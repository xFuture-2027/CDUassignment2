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E66C7" w14:textId="77777777" w:rsidR="00664D34" w:rsidRPr="008B23EB" w:rsidRDefault="00664D34" w:rsidP="008B23EB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8B23EB">
        <w:rPr>
          <w:rFonts w:ascii="Times New Roman" w:hAnsi="Times New Roman" w:cs="Times New Roman"/>
        </w:rPr>
        <w:t>Question 2</w:t>
      </w:r>
    </w:p>
    <w:p w14:paraId="3D044E90" w14:textId="150E7EB6" w:rsidR="00664D34" w:rsidRPr="008C7E57" w:rsidRDefault="00664D34" w:rsidP="008C7E5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C7E57">
        <w:rPr>
          <w:rStyle w:val="Strong"/>
          <w:rFonts w:ascii="Times New Roman" w:hAnsi="Times New Roman" w:cs="Times New Roman"/>
          <w:sz w:val="24"/>
          <w:szCs w:val="24"/>
        </w:rPr>
        <w:t>Create a program that analyses temperature data collected from multiple weather</w:t>
      </w:r>
      <w:r w:rsidR="008B23EB" w:rsidRPr="008C7E5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8C7E57">
        <w:rPr>
          <w:rStyle w:val="Strong"/>
          <w:rFonts w:ascii="Times New Roman" w:hAnsi="Times New Roman" w:cs="Times New Roman"/>
          <w:sz w:val="24"/>
          <w:szCs w:val="24"/>
        </w:rPr>
        <w:t>stations in Australia. The data is stored in multiple CSV files under a "temperatures"</w:t>
      </w:r>
      <w:r w:rsidR="008B23EB" w:rsidRPr="008C7E5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8C7E57">
        <w:rPr>
          <w:rStyle w:val="Strong"/>
          <w:rFonts w:ascii="Times New Roman" w:hAnsi="Times New Roman" w:cs="Times New Roman"/>
          <w:sz w:val="24"/>
          <w:szCs w:val="24"/>
        </w:rPr>
        <w:t>folder, with each file representing data from one year. Process ALL .csv files in the</w:t>
      </w:r>
      <w:r w:rsidR="008B23EB" w:rsidRPr="008C7E5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8C7E57">
        <w:rPr>
          <w:rStyle w:val="Strong"/>
          <w:rFonts w:ascii="Times New Roman" w:hAnsi="Times New Roman" w:cs="Times New Roman"/>
          <w:sz w:val="24"/>
          <w:szCs w:val="24"/>
        </w:rPr>
        <w:t>temperatures folder. Ignore missing temperature values (</w:t>
      </w:r>
      <w:proofErr w:type="spellStart"/>
      <w:r w:rsidRPr="008C7E57">
        <w:rPr>
          <w:rStyle w:val="Strong"/>
          <w:rFonts w:ascii="Times New Roman" w:hAnsi="Times New Roman" w:cs="Times New Roman"/>
          <w:sz w:val="24"/>
          <w:szCs w:val="24"/>
        </w:rPr>
        <w:t>NaN</w:t>
      </w:r>
      <w:proofErr w:type="spellEnd"/>
      <w:r w:rsidRPr="008C7E57">
        <w:rPr>
          <w:rStyle w:val="Strong"/>
          <w:rFonts w:ascii="Times New Roman" w:hAnsi="Times New Roman" w:cs="Times New Roman"/>
          <w:sz w:val="24"/>
          <w:szCs w:val="24"/>
        </w:rPr>
        <w:t>) in calculations.</w:t>
      </w:r>
    </w:p>
    <w:p w14:paraId="1B24D42D" w14:textId="18101D9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Main Functions to Implement:</w:t>
      </w:r>
    </w:p>
    <w:p w14:paraId="45BCBFFF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b/>
          <w:bCs/>
          <w:sz w:val="24"/>
          <w:szCs w:val="24"/>
        </w:rPr>
        <w:t>Seasonal Average:</w:t>
      </w:r>
      <w:r w:rsidRPr="008C7E57">
        <w:rPr>
          <w:rFonts w:ascii="Times New Roman" w:hAnsi="Times New Roman" w:cs="Times New Roman"/>
          <w:sz w:val="24"/>
          <w:szCs w:val="24"/>
        </w:rPr>
        <w:t xml:space="preserve"> Calculate the average temperature for each season across ALL</w:t>
      </w:r>
    </w:p>
    <w:p w14:paraId="751E7D37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stations and ALL years. Save the results to "average_temp.txt".</w:t>
      </w:r>
    </w:p>
    <w:p w14:paraId="3FB88DBB" w14:textId="0BD161FD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Use Australian seasons: Summer (Dec-Feb), Autumn (Mar-May), Winter (Jun-Aug), Spring (Sep-Nov)</w:t>
      </w:r>
    </w:p>
    <w:p w14:paraId="7C4B8757" w14:textId="5519A69F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Output format example: "Summer: 28.5°C"</w:t>
      </w:r>
    </w:p>
    <w:p w14:paraId="78940944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b/>
          <w:bCs/>
          <w:sz w:val="24"/>
          <w:szCs w:val="24"/>
        </w:rPr>
        <w:t>Temperature Range:</w:t>
      </w:r>
      <w:r w:rsidRPr="008C7E57">
        <w:rPr>
          <w:rFonts w:ascii="Times New Roman" w:hAnsi="Times New Roman" w:cs="Times New Roman"/>
          <w:sz w:val="24"/>
          <w:szCs w:val="24"/>
        </w:rPr>
        <w:t xml:space="preserve"> Find the station(s) with the largest temperature range (difference</w:t>
      </w:r>
    </w:p>
    <w:p w14:paraId="62346EDC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between the highest and lowest temperature ever recorded at that station). Save the</w:t>
      </w:r>
    </w:p>
    <w:p w14:paraId="108DE330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results to "largest_temp_range_station.txt".</w:t>
      </w:r>
    </w:p>
    <w:p w14:paraId="2E51662E" w14:textId="3A633490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Output format example: "Station ABC: Range 45.2°C (Max: 48.3°C, Min: 3.1°C)"</w:t>
      </w:r>
    </w:p>
    <w:p w14:paraId="27E09D4C" w14:textId="77777777" w:rsidR="008B23EB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If multiple stations tie, list all of them</w:t>
      </w:r>
    </w:p>
    <w:p w14:paraId="6DD6249E" w14:textId="2C287A17" w:rsidR="00664D34" w:rsidRPr="008C7E57" w:rsidRDefault="00664D34" w:rsidP="008B23E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b/>
          <w:bCs/>
          <w:sz w:val="24"/>
          <w:szCs w:val="24"/>
        </w:rPr>
        <w:t>Temperature Stability:</w:t>
      </w:r>
      <w:r w:rsidRPr="008C7E57">
        <w:rPr>
          <w:rFonts w:ascii="Times New Roman" w:hAnsi="Times New Roman" w:cs="Times New Roman"/>
          <w:sz w:val="24"/>
          <w:szCs w:val="24"/>
        </w:rPr>
        <w:t xml:space="preserve"> Find which station(s) have the most stable temperatures</w:t>
      </w:r>
    </w:p>
    <w:p w14:paraId="4B47C2F3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(smallest standard deviation) and which have the most variable temperatures (largest</w:t>
      </w:r>
    </w:p>
    <w:p w14:paraId="1B0EC05E" w14:textId="77777777" w:rsidR="00664D34" w:rsidRPr="008C7E57" w:rsidRDefault="00664D34" w:rsidP="008B23E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standard deviation). Save the results to "temperature_stability_stations.txt".</w:t>
      </w:r>
    </w:p>
    <w:p w14:paraId="1FF692B1" w14:textId="017A443A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>Output format example:</w:t>
      </w:r>
    </w:p>
    <w:p w14:paraId="51666126" w14:textId="248B1371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 xml:space="preserve">"Most Stable: Station XYZ: </w:t>
      </w:r>
      <w:proofErr w:type="spellStart"/>
      <w:r w:rsidRPr="008C7E57">
        <w:rPr>
          <w:rFonts w:ascii="Times New Roman" w:hAnsi="Times New Roman" w:cs="Times New Roman"/>
          <w:sz w:val="24"/>
          <w:szCs w:val="24"/>
        </w:rPr>
        <w:t>StdDev</w:t>
      </w:r>
      <w:proofErr w:type="spellEnd"/>
      <w:r w:rsidRPr="008C7E57">
        <w:rPr>
          <w:rFonts w:ascii="Times New Roman" w:hAnsi="Times New Roman" w:cs="Times New Roman"/>
          <w:sz w:val="24"/>
          <w:szCs w:val="24"/>
        </w:rPr>
        <w:t xml:space="preserve"> 2.3°C"</w:t>
      </w:r>
    </w:p>
    <w:p w14:paraId="1435B9B1" w14:textId="77777777" w:rsidR="008B23EB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t xml:space="preserve">"Most Variable: Station DEF: </w:t>
      </w:r>
      <w:proofErr w:type="spellStart"/>
      <w:r w:rsidRPr="008C7E57">
        <w:rPr>
          <w:rFonts w:ascii="Times New Roman" w:hAnsi="Times New Roman" w:cs="Times New Roman"/>
          <w:sz w:val="24"/>
          <w:szCs w:val="24"/>
        </w:rPr>
        <w:t>StdDev</w:t>
      </w:r>
      <w:proofErr w:type="spellEnd"/>
      <w:r w:rsidRPr="008C7E57">
        <w:rPr>
          <w:rFonts w:ascii="Times New Roman" w:hAnsi="Times New Roman" w:cs="Times New Roman"/>
          <w:sz w:val="24"/>
          <w:szCs w:val="24"/>
        </w:rPr>
        <w:t xml:space="preserve"> 12.8°C"</w:t>
      </w:r>
    </w:p>
    <w:p w14:paraId="0A135C41" w14:textId="0B5F83E7" w:rsidR="00664D34" w:rsidRPr="008C7E57" w:rsidRDefault="00664D34" w:rsidP="008B23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7E57">
        <w:rPr>
          <w:rStyle w:val="s4"/>
          <w:rFonts w:ascii="Times New Roman" w:hAnsi="Times New Roman" w:cs="Times New Roman"/>
          <w:sz w:val="24"/>
          <w:szCs w:val="24"/>
        </w:rPr>
        <w:t xml:space="preserve"> </w:t>
      </w:r>
      <w:r w:rsidRPr="008C7E57">
        <w:rPr>
          <w:rFonts w:ascii="Times New Roman" w:hAnsi="Times New Roman" w:cs="Times New Roman"/>
          <w:sz w:val="24"/>
          <w:szCs w:val="24"/>
        </w:rPr>
        <w:t>If multiple stations tie, list all of them</w:t>
      </w:r>
    </w:p>
    <w:p w14:paraId="14ED56E6" w14:textId="3E179DBF" w:rsidR="007D2721" w:rsidRPr="008C7E57" w:rsidRDefault="00000000" w:rsidP="008B23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7E57">
        <w:rPr>
          <w:rFonts w:ascii="Times New Roman" w:hAnsi="Times New Roman" w:cs="Times New Roman"/>
          <w:sz w:val="24"/>
          <w:szCs w:val="24"/>
        </w:rPr>
        <w:lastRenderedPageBreak/>
        <w:t>Student Name: Suraj Karki</w:t>
      </w:r>
      <w:r w:rsidRPr="008C7E57">
        <w:rPr>
          <w:rFonts w:ascii="Times New Roman" w:hAnsi="Times New Roman" w:cs="Times New Roman"/>
          <w:sz w:val="24"/>
          <w:szCs w:val="24"/>
        </w:rPr>
        <w:br/>
        <w:t xml:space="preserve">Student ID: </w:t>
      </w:r>
      <w:r w:rsidR="00664D34" w:rsidRPr="008C7E57">
        <w:rPr>
          <w:rFonts w:ascii="Times New Roman" w:hAnsi="Times New Roman" w:cs="Times New Roman"/>
          <w:sz w:val="24"/>
          <w:szCs w:val="24"/>
        </w:rPr>
        <w:t xml:space="preserve"> </w:t>
      </w:r>
      <w:r w:rsidR="00664D34" w:rsidRPr="008C7E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S397088</w:t>
      </w:r>
      <w:r w:rsidR="00D40AEA" w:rsidRPr="008C7E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37806" w14:textId="77777777" w:rsidR="008B23EB" w:rsidRPr="008B23EB" w:rsidRDefault="008B23EB" w:rsidP="008B23EB">
      <w:pPr>
        <w:pStyle w:val="Heading3"/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3EB">
        <w:rPr>
          <w:rFonts w:ascii="Times New Roman" w:hAnsi="Times New Roman" w:cs="Times New Roman"/>
          <w:b w:val="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AI Usage Declaration</w:t>
      </w:r>
    </w:p>
    <w:p w14:paraId="60CEA6B1" w14:textId="77777777" w:rsidR="008B23EB" w:rsidRPr="008B23EB" w:rsidRDefault="008B23EB" w:rsidP="008B23EB">
      <w:pPr>
        <w:pStyle w:val="NormalWeb"/>
        <w:spacing w:line="360" w:lineRule="auto"/>
        <w:jc w:val="both"/>
      </w:pPr>
      <w:r w:rsidRPr="008B23EB">
        <w:rPr>
          <w:b/>
          <w:bCs/>
        </w:rPr>
        <w:t>Statement on the use of Generative AI:</w:t>
      </w:r>
      <w:r w:rsidRPr="008B23EB">
        <w:t xml:space="preserve"> In the completion of this assignment, Generative AI (Gemini/ChatGPT) was utilized for the following tasks:</w:t>
      </w:r>
    </w:p>
    <w:p w14:paraId="72DDB8B4" w14:textId="77777777" w:rsidR="008B23EB" w:rsidRPr="008B23EB" w:rsidRDefault="008B23EB" w:rsidP="008B23EB">
      <w:pPr>
        <w:pStyle w:val="NormalWeb"/>
        <w:numPr>
          <w:ilvl w:val="0"/>
          <w:numId w:val="12"/>
        </w:numPr>
        <w:spacing w:line="360" w:lineRule="auto"/>
        <w:jc w:val="both"/>
      </w:pPr>
      <w:r w:rsidRPr="008B23EB">
        <w:rPr>
          <w:b/>
          <w:bCs/>
        </w:rPr>
        <w:t>Structuring and Formatting:</w:t>
      </w:r>
      <w:r w:rsidRPr="008B23EB">
        <w:t xml:space="preserve"> Assisting in the organization of the Word document and ensuring APA 7th compliance.</w:t>
      </w:r>
    </w:p>
    <w:p w14:paraId="3F03BA84" w14:textId="77777777" w:rsidR="008B23EB" w:rsidRPr="008B23EB" w:rsidRDefault="008B23EB" w:rsidP="008B23EB">
      <w:pPr>
        <w:pStyle w:val="NormalWeb"/>
        <w:numPr>
          <w:ilvl w:val="0"/>
          <w:numId w:val="12"/>
        </w:numPr>
        <w:spacing w:line="360" w:lineRule="auto"/>
        <w:jc w:val="both"/>
      </w:pPr>
      <w:r w:rsidRPr="008B23EB">
        <w:rPr>
          <w:b/>
          <w:bCs/>
        </w:rPr>
        <w:t>Code Debugging/Refinement:</w:t>
      </w:r>
      <w:r w:rsidRPr="008B23EB">
        <w:t xml:space="preserve"> Reviewing the logic for the temperature analysis script.</w:t>
      </w:r>
    </w:p>
    <w:p w14:paraId="0D172DCD" w14:textId="77777777" w:rsidR="008B23EB" w:rsidRDefault="008B23EB" w:rsidP="008B23EB">
      <w:pPr>
        <w:pStyle w:val="NormalWeb"/>
        <w:numPr>
          <w:ilvl w:val="0"/>
          <w:numId w:val="12"/>
        </w:numPr>
        <w:spacing w:line="360" w:lineRule="auto"/>
        <w:jc w:val="both"/>
      </w:pPr>
      <w:r w:rsidRPr="008B23EB">
        <w:rPr>
          <w:b/>
          <w:bCs/>
        </w:rPr>
        <w:t>Documentation:</w:t>
      </w:r>
      <w:r w:rsidRPr="008B23EB">
        <w:t xml:space="preserve"> Generating explanations for the Python libraries used. I confirm that the final logic, integration, and interpretation of the results remain my own work, and I have reviewed all AI-generated content for accuracy.</w:t>
      </w:r>
    </w:p>
    <w:p w14:paraId="71A590EA" w14:textId="77777777" w:rsidR="00D40AEA" w:rsidRDefault="00D40AEA" w:rsidP="00D40AEA">
      <w:pPr>
        <w:pStyle w:val="NormalWeb"/>
        <w:spacing w:line="360" w:lineRule="auto"/>
        <w:ind w:left="720"/>
        <w:jc w:val="both"/>
        <w:rPr>
          <w:b/>
          <w:bCs/>
        </w:rPr>
      </w:pPr>
      <w:r>
        <w:rPr>
          <w:b/>
          <w:bCs/>
        </w:rPr>
        <w:t>Prompt:</w:t>
      </w:r>
    </w:p>
    <w:p w14:paraId="22832355" w14:textId="2D500391" w:rsidR="00D40AEA" w:rsidRDefault="00D40AEA" w:rsidP="00D40AEA">
      <w:pPr>
        <w:pStyle w:val="NormalWeb"/>
        <w:spacing w:line="360" w:lineRule="auto"/>
        <w:ind w:left="72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9EAA308" wp14:editId="15152DDB">
            <wp:extent cx="3276600" cy="609600"/>
            <wp:effectExtent l="0" t="0" r="0" b="0"/>
            <wp:docPr id="2054271720" name="Picture 5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71720" name="Picture 5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8E2E" w14:textId="7D53C2DC" w:rsidR="00D40AEA" w:rsidRDefault="00D40AEA" w:rsidP="00D40AEA">
      <w:pPr>
        <w:pStyle w:val="NormalWeb"/>
        <w:spacing w:line="360" w:lineRule="auto"/>
        <w:ind w:left="720"/>
        <w:jc w:val="both"/>
      </w:pPr>
      <w:r>
        <w:rPr>
          <w:b/>
          <w:bCs/>
        </w:rPr>
        <w:t>Output:</w:t>
      </w:r>
    </w:p>
    <w:p w14:paraId="4A527332" w14:textId="60B27048" w:rsidR="00D40AEA" w:rsidRDefault="00D40AEA" w:rsidP="00D40AEA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388A55DF" wp14:editId="27B52CA9">
            <wp:extent cx="5232400" cy="2578100"/>
            <wp:effectExtent l="0" t="0" r="0" b="0"/>
            <wp:docPr id="1207985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5747" name="Picture 12079857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66CB" w14:textId="77777777" w:rsidR="00D40AEA" w:rsidRDefault="00D40AEA" w:rsidP="008B23EB">
      <w:pPr>
        <w:spacing w:line="360" w:lineRule="auto"/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D1B689" w14:textId="531386FB" w:rsidR="00586DB1" w:rsidRDefault="008B23EB" w:rsidP="008B23EB">
      <w:pPr>
        <w:spacing w:line="360" w:lineRule="auto"/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3614">
        <w:rPr>
          <w:rFonts w:ascii="Times New Roman" w:hAnsi="Times New Roman" w:cs="Times New Roman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CODE</w:t>
      </w:r>
    </w:p>
    <w:p w14:paraId="58C55AB8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"""</w:t>
      </w:r>
    </w:p>
    <w:p w14:paraId="263631C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Student Name: Suraj Karki</w:t>
      </w:r>
    </w:p>
    <w:p w14:paraId="0820F04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Student ID: S397088</w:t>
      </w:r>
    </w:p>
    <w:p w14:paraId="72AE5164" w14:textId="7248544B" w:rsidR="00D40AEA" w:rsidRPr="00D40AEA" w:rsidRDefault="00D40AEA" w:rsidP="00D40AEA">
      <w:r w:rsidRPr="00D40AEA">
        <w:rPr>
          <w:lang w:val="en-NP"/>
        </w:rPr>
        <w:t xml:space="preserve">Unit Code: </w:t>
      </w:r>
      <w:r w:rsidRPr="00D40AEA">
        <w:t>HIT137</w:t>
      </w:r>
    </w:p>
    <w:p w14:paraId="247570BA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Description: This program processes temperature data from multiple CSV files to calculate </w:t>
      </w:r>
    </w:p>
    <w:p w14:paraId="48724BB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seasonal averages, temperature ranges per station, and station stability.</w:t>
      </w:r>
    </w:p>
    <w:p w14:paraId="63D0660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"""</w:t>
      </w:r>
    </w:p>
    <w:p w14:paraId="4CE7089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5642425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import glob</w:t>
      </w:r>
    </w:p>
    <w:p w14:paraId="46F8764C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import statistics</w:t>
      </w:r>
    </w:p>
    <w:p w14:paraId="44DF2843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import csv</w:t>
      </w:r>
    </w:p>
    <w:p w14:paraId="4018665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031ABC79" w14:textId="0E33FACC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# Requirement: Use Australian seasons: Summer (Dec-Feb), Autumn (Mar-May), etc.</w:t>
      </w:r>
    </w:p>
    <w:p w14:paraId="33BD2F85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SEASONS = {</w:t>
      </w:r>
    </w:p>
    <w:p w14:paraId="7BD4D8A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'Summer': ['December', 'January', 'February'],</w:t>
      </w:r>
    </w:p>
    <w:p w14:paraId="2F899A7A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'Autumn': ['March', 'April', 'May'],</w:t>
      </w:r>
    </w:p>
    <w:p w14:paraId="4CF7F92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'Winter': ['June', 'July', 'August'],</w:t>
      </w:r>
    </w:p>
    <w:p w14:paraId="601F691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'Spring': ['September', 'October', 'November']</w:t>
      </w:r>
    </w:p>
    <w:p w14:paraId="3010BD6E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}</w:t>
      </w:r>
    </w:p>
    <w:p w14:paraId="0D3FDF69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666A6654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def main():</w:t>
      </w:r>
    </w:p>
    <w:p w14:paraId="1AE4A4A5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Initialize storage for seasonal data and station-specific data</w:t>
      </w:r>
    </w:p>
    <w:p w14:paraId="508D18A5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all_season_temps = {s: [] for s in SEASONS}</w:t>
      </w:r>
    </w:p>
    <w:p w14:paraId="4FF74F74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station_temps = {}</w:t>
      </w:r>
    </w:p>
    <w:p w14:paraId="5DAFE2F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3FA3F98C" w14:textId="53F70C83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Requirement: Process ALL .csv files in the 'temperatures' folder </w:t>
      </w:r>
    </w:p>
    <w:p w14:paraId="10A95072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for file_name in glob.glob('temperatures/*.csv'):</w:t>
      </w:r>
    </w:p>
    <w:p w14:paraId="4A7FDE0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with open(file_name, 'r') as f:</w:t>
      </w:r>
    </w:p>
    <w:p w14:paraId="2676CB94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reader = csv.DictReader(f)</w:t>
      </w:r>
    </w:p>
    <w:p w14:paraId="366CB659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for row in reader:</w:t>
      </w:r>
    </w:p>
    <w:p w14:paraId="039C360C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# Ensure station names are handled consistently</w:t>
      </w:r>
    </w:p>
    <w:p w14:paraId="1AD2294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station = row['STATION_NAME'].strip()</w:t>
      </w:r>
    </w:p>
    <w:p w14:paraId="0B8738A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if station not in station_temps:</w:t>
      </w:r>
    </w:p>
    <w:p w14:paraId="5D94412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station_temps[station] = []</w:t>
      </w:r>
    </w:p>
    <w:p w14:paraId="1B94EFCE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</w:t>
      </w:r>
    </w:p>
    <w:p w14:paraId="3BC07BDE" w14:textId="1E704440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# Iterate through defined seasons and their months </w:t>
      </w:r>
    </w:p>
    <w:p w14:paraId="625CB8CE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for season, months in SEASONS.items():</w:t>
      </w:r>
    </w:p>
    <w:p w14:paraId="1A2AA9C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for month in months:</w:t>
      </w:r>
    </w:p>
    <w:p w14:paraId="71C00331" w14:textId="0D695F0E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# Requirement: Ignore missing temperature values (NaN) </w:t>
      </w:r>
    </w:p>
    <w:p w14:paraId="6E476F13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if month in row and row[month].strip():</w:t>
      </w:r>
    </w:p>
    <w:p w14:paraId="457D2AE8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try:</w:t>
      </w:r>
    </w:p>
    <w:p w14:paraId="6DE3DB9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    temp = float(row[month])</w:t>
      </w:r>
    </w:p>
    <w:p w14:paraId="596D5EB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    all_season_temps[season].append(temp)</w:t>
      </w:r>
    </w:p>
    <w:p w14:paraId="53D696C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    station_temps[station].append(temp)</w:t>
      </w:r>
    </w:p>
    <w:p w14:paraId="6A63080A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except ValueError:</w:t>
      </w:r>
    </w:p>
    <w:p w14:paraId="743846D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            continue # Skip invalid non-numeric data</w:t>
      </w:r>
    </w:p>
    <w:p w14:paraId="2E038752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</w:t>
      </w:r>
    </w:p>
    <w:p w14:paraId="586B120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Task 1: Seasonal Average - Save results to 'average_temp.txt' [cite: 7]</w:t>
      </w:r>
    </w:p>
    <w:p w14:paraId="1E9E999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with open('average_temp.txt', 'w') as f:</w:t>
      </w:r>
    </w:p>
    <w:p w14:paraId="4576040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for season in ['Summer', 'Autumn', 'Winter', 'Spring']:</w:t>
      </w:r>
    </w:p>
    <w:p w14:paraId="5B863F49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if all_season_temps[season]:</w:t>
      </w:r>
    </w:p>
    <w:p w14:paraId="4836C82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lastRenderedPageBreak/>
        <w:t xml:space="preserve">                avg = statistics.mean(all_season_temps[season])</w:t>
      </w:r>
    </w:p>
    <w:p w14:paraId="78AA85CB" w14:textId="2C39091E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f.write(f"{season}: {avg:.1f}°C\n") # Format: Summer: 28.5°C</w:t>
      </w:r>
    </w:p>
    <w:p w14:paraId="40DBAAF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</w:t>
      </w:r>
    </w:p>
    <w:p w14:paraId="463AA710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Task 2: Temperature Range &amp; Task 3: Temperature Stability</w:t>
      </w:r>
    </w:p>
    <w:p w14:paraId="5327E8C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largest_range_stations = []</w:t>
      </w:r>
    </w:p>
    <w:p w14:paraId="3D19FD93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max_range = -1</w:t>
      </w:r>
    </w:p>
    <w:p w14:paraId="2921BDB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station_stdevs = {}</w:t>
      </w:r>
    </w:p>
    <w:p w14:paraId="0E7873CC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3DFF09D0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for station, temps in station_temps.items():</w:t>
      </w:r>
    </w:p>
    <w:p w14:paraId="7C284CF2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if not temps: </w:t>
      </w:r>
    </w:p>
    <w:p w14:paraId="311CDEB2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continue</w:t>
      </w:r>
    </w:p>
    <w:p w14:paraId="3B98130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</w:t>
      </w:r>
    </w:p>
    <w:p w14:paraId="541ECE81" w14:textId="7F53D39D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# Range Calculation: Difference between highest and lowest recorded </w:t>
      </w:r>
    </w:p>
    <w:p w14:paraId="3CE5185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rnge = max(temps) - min(temps)</w:t>
      </w:r>
    </w:p>
    <w:p w14:paraId="3BE35D2E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if rnge &gt; max_range:</w:t>
      </w:r>
    </w:p>
    <w:p w14:paraId="1C7A818F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max_range = rnge</w:t>
      </w:r>
    </w:p>
    <w:p w14:paraId="22C9083E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largest_range_stations = [(station, rnge, max(temps), min(temps))]</w:t>
      </w:r>
    </w:p>
    <w:p w14:paraId="154DFC55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elif rnge == max_range: # Requirement: If multiple stations tie, list all [cite: 14]</w:t>
      </w:r>
    </w:p>
    <w:p w14:paraId="6BD5F92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largest_range_stations.append((station, rnge, max(temps), min(temps)))</w:t>
      </w:r>
    </w:p>
    <w:p w14:paraId="0AC3664C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0538161A" w14:textId="25C12FCF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# Stability Calculation: Using Standard Deviation</w:t>
      </w:r>
    </w:p>
    <w:p w14:paraId="53B4A887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if len(temps) &gt; 1:</w:t>
      </w:r>
    </w:p>
    <w:p w14:paraId="54B22F04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station_stdevs[station] = statistics.stdev(temps)</w:t>
      </w:r>
    </w:p>
    <w:p w14:paraId="52C27C7A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</w:t>
      </w:r>
    </w:p>
    <w:p w14:paraId="0A2E2DDD" w14:textId="58B7A409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Save Range to 'largest_temp_range_station.txt'</w:t>
      </w:r>
    </w:p>
    <w:p w14:paraId="28A22D1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lastRenderedPageBreak/>
        <w:t xml:space="preserve">    with open('largest_temp_range_station.txt', 'w') as f:</w:t>
      </w:r>
    </w:p>
    <w:p w14:paraId="70A86880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for s, r, mx, mn in largest_range_stations:</w:t>
      </w:r>
    </w:p>
    <w:p w14:paraId="07BDE998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# Example format: Station ABC: Range 45.2°C (Max: 48.3°C, Min: 3.1°C) [cite: 13]</w:t>
      </w:r>
    </w:p>
    <w:p w14:paraId="1BB71FB2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f.write(f"Station {s}: Range {r:.1f}°C (Max: {mx:.1f}°C, Min: {mn:.1f}°C)\n")</w:t>
      </w:r>
    </w:p>
    <w:p w14:paraId="5B47C156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</w:t>
      </w:r>
    </w:p>
    <w:p w14:paraId="6AD0D9A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# Save Stability to 'temperature_stability_stations.txt' </w:t>
      </w:r>
    </w:p>
    <w:p w14:paraId="6939EA13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with open('temperature_stability_stations.txt', 'w') as f:</w:t>
      </w:r>
    </w:p>
    <w:p w14:paraId="6DD5CD04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if station_stdevs:</w:t>
      </w:r>
    </w:p>
    <w:p w14:paraId="3E2704C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min_std = min(station_stdevs.values())</w:t>
      </w:r>
    </w:p>
    <w:p w14:paraId="79EFC0A0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max_std = max(station_stdevs.values())</w:t>
      </w:r>
    </w:p>
    <w:p w14:paraId="7DBDB50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</w:p>
    <w:p w14:paraId="71D5E35E" w14:textId="305CCC5B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# Find and write most stable (lowest std dev)</w:t>
      </w:r>
    </w:p>
    <w:p w14:paraId="35807EAA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for s, sd in station_stdevs.items():</w:t>
      </w:r>
    </w:p>
    <w:p w14:paraId="1D8820CB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if sd == min_std:</w:t>
      </w:r>
    </w:p>
    <w:p w14:paraId="0A5EC7D8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f.write(f"Most Stable: Station {s}: StdDev {sd:.1f}°C\n")</w:t>
      </w:r>
    </w:p>
    <w:p w14:paraId="71255081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</w:t>
      </w:r>
    </w:p>
    <w:p w14:paraId="3F8E570E" w14:textId="117503D1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# Find and write most variable (highest std dev)</w:t>
      </w:r>
    </w:p>
    <w:p w14:paraId="52AE8708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for s, sd in station_stdevs.items():</w:t>
      </w:r>
    </w:p>
    <w:p w14:paraId="0C7F1AAC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if sd == max_std:</w:t>
      </w:r>
    </w:p>
    <w:p w14:paraId="032EE705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        f.write(f"Most Variable: Station {s}: StdDev {sd:.1f}°C\n")</w:t>
      </w:r>
    </w:p>
    <w:p w14:paraId="39615693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        </w:t>
      </w:r>
    </w:p>
    <w:p w14:paraId="6643223D" w14:textId="77777777" w:rsidR="00D40AEA" w:rsidRPr="00D40AEA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>if __name__ == '__main__':</w:t>
      </w:r>
    </w:p>
    <w:p w14:paraId="44EC6472" w14:textId="38857107" w:rsidR="00E13614" w:rsidRPr="00586DB1" w:rsidRDefault="00D40AEA" w:rsidP="00D40AEA">
      <w:pPr>
        <w:spacing w:line="240" w:lineRule="auto"/>
        <w:rPr>
          <w:rFonts w:ascii="Consolas" w:hAnsi="Consolas" w:cs="Consolas"/>
          <w:lang w:val="en-NP"/>
        </w:rPr>
      </w:pPr>
      <w:r w:rsidRPr="00D40AEA">
        <w:rPr>
          <w:rFonts w:ascii="Consolas" w:hAnsi="Consolas" w:cs="Consolas"/>
          <w:lang w:val="en-NP"/>
        </w:rPr>
        <w:t xml:space="preserve">    main()</w:t>
      </w:r>
    </w:p>
    <w:p w14:paraId="4DE059C6" w14:textId="79B3AC86" w:rsidR="00E13614" w:rsidRDefault="00E13614" w:rsidP="00E13614">
      <w:pPr>
        <w:rPr>
          <w:lang w:val="en-NP"/>
        </w:rPr>
      </w:pPr>
    </w:p>
    <w:p w14:paraId="0D20396D" w14:textId="77777777" w:rsidR="00E13614" w:rsidRDefault="00E13614" w:rsidP="00E13614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5DFAD1" w14:textId="77777777" w:rsidR="00D40AEA" w:rsidRDefault="00D40AEA" w:rsidP="00E13614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7F689" w14:textId="2747EB72" w:rsidR="00E13614" w:rsidRDefault="00E13614" w:rsidP="00E13614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</w:t>
      </w:r>
      <w:r w:rsidRPr="00E13614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Output</w:t>
      </w:r>
    </w:p>
    <w:p w14:paraId="4629D89A" w14:textId="35A51548" w:rsidR="00E13614" w:rsidRPr="004D0A26" w:rsidRDefault="00E13614" w:rsidP="004D0A26">
      <w:pPr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Seasonal Average</w:t>
      </w:r>
      <w:r w:rsidR="00586DB1"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4D0A26"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D0A26" w:rsidRPr="004D0A26">
        <w:rPr>
          <w:rFonts w:ascii="Times New Roman" w:hAnsi="Times New Roman" w:cs="Times New Roman"/>
          <w:sz w:val="24"/>
          <w:szCs w:val="24"/>
        </w:rPr>
        <w:t>The seasonal average output file summarizes the mean temperature for each Australian season across all stations and years</w:t>
      </w:r>
    </w:p>
    <w:p w14:paraId="4A455161" w14:textId="77777777" w:rsidR="00E13614" w:rsidRPr="004D0A26" w:rsidRDefault="00E13614" w:rsidP="004D0A26">
      <w:pPr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A26">
        <w:rPr>
          <w:rFonts w:ascii="Times New Roman" w:hAnsi="Times New Roman" w:cs="Times New Roman"/>
          <w:bCs/>
          <w:noProof/>
          <w:color w:val="4F81BD" w:themeColor="accent1"/>
          <w:sz w:val="24"/>
          <w:szCs w:val="24"/>
          <w:lang w:val="en-NP"/>
        </w:rPr>
        <w:drawing>
          <wp:inline distT="0" distB="0" distL="0" distR="0" wp14:anchorId="6C36DF1D" wp14:editId="427845B2">
            <wp:extent cx="3479800" cy="1816100"/>
            <wp:effectExtent l="0" t="0" r="0" b="0"/>
            <wp:docPr id="18638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66603" name="Picture 18638666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6D5A" w14:textId="42326E74" w:rsidR="00E13614" w:rsidRPr="004D0A26" w:rsidRDefault="00E13614" w:rsidP="004D0A26">
      <w:pPr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Temperature Range</w:t>
      </w:r>
      <w:r w:rsidR="00586DB1"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4D0A26" w:rsidRPr="004D0A26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N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D0A26" w:rsidRPr="004D0A26">
        <w:rPr>
          <w:rFonts w:ascii="Times New Roman" w:hAnsi="Times New Roman" w:cs="Times New Roman"/>
        </w:rPr>
        <w:t>The temperature range output identifies the weather station(s) that recorded the greatest difference between their highest and lowest temperatures across all years.</w:t>
      </w:r>
      <w:r w:rsidR="004D0A26" w:rsidRPr="004D0A26">
        <w:rPr>
          <w:rFonts w:ascii="Times New Roman" w:hAnsi="Times New Roman" w:cs="Times New Roman"/>
          <w:bCs/>
          <w:noProof/>
          <w:color w:val="4F81BD" w:themeColor="accent1"/>
          <w:sz w:val="24"/>
          <w:szCs w:val="24"/>
          <w:lang w:val="en-NP"/>
        </w:rPr>
        <w:t xml:space="preserve"> </w:t>
      </w:r>
      <w:r w:rsidRPr="004D0A26">
        <w:rPr>
          <w:rFonts w:ascii="Times New Roman" w:hAnsi="Times New Roman" w:cs="Times New Roman"/>
          <w:bCs/>
          <w:noProof/>
          <w:color w:val="4F81BD" w:themeColor="accent1"/>
          <w:sz w:val="24"/>
          <w:szCs w:val="24"/>
          <w:lang w:val="en-NP"/>
        </w:rPr>
        <w:drawing>
          <wp:inline distT="0" distB="0" distL="0" distR="0" wp14:anchorId="02294177" wp14:editId="5C250F79">
            <wp:extent cx="5486400" cy="403225"/>
            <wp:effectExtent l="0" t="0" r="0" b="3175"/>
            <wp:docPr id="1088216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6470" name="Picture 10882164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79D9" w14:textId="4A7F0D7C" w:rsidR="00E13614" w:rsidRPr="004D0A26" w:rsidRDefault="00E13614" w:rsidP="004D0A26">
      <w:pPr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Temperature Stability</w:t>
      </w:r>
      <w:r w:rsidR="004D0A26" w:rsidRPr="004D0A26"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4D0A26" w:rsidRPr="004D0A26">
        <w:rPr>
          <w:rFonts w:ascii="Times New Roman" w:hAnsi="Times New Roman" w:cs="Times New Roman"/>
        </w:rPr>
        <w:t>The temperature stability output identifies the station(s) with the most stable temperatures (lowest standard deviation) and the most variable temperatures (highest standard deviation).</w:t>
      </w:r>
    </w:p>
    <w:p w14:paraId="0B2193AA" w14:textId="222A86AC" w:rsidR="004D0A26" w:rsidRDefault="00E13614" w:rsidP="004D0A26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4F81BD" w:themeColor="accent1"/>
          <w:sz w:val="24"/>
          <w:szCs w:val="24"/>
          <w:lang w:val="en-NP"/>
        </w:rPr>
        <w:drawing>
          <wp:inline distT="0" distB="0" distL="0" distR="0" wp14:anchorId="335C9DA6" wp14:editId="711CFEF1">
            <wp:extent cx="5486400" cy="633730"/>
            <wp:effectExtent l="0" t="0" r="0" b="1270"/>
            <wp:docPr id="164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" name="Picture 1643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0C7E" w14:textId="77777777" w:rsidR="004D0A26" w:rsidRDefault="004D0A26" w:rsidP="004D0A26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2F662" w14:textId="77777777" w:rsidR="004D0A26" w:rsidRDefault="004D0A26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7E9DB" w14:textId="77777777" w:rsidR="004D0A26" w:rsidRDefault="004D0A26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0CB31" w14:textId="77777777" w:rsidR="00D40AEA" w:rsidRDefault="00D40AEA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B369A1" w14:textId="77777777" w:rsidR="00D40AEA" w:rsidRDefault="00D40AEA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10C8D" w14:textId="77777777" w:rsidR="00D40AEA" w:rsidRDefault="00D40AEA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82A3EC" w14:textId="77777777" w:rsidR="00D40AEA" w:rsidRDefault="00D40AEA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A0990" w14:textId="77777777" w:rsidR="004D0A26" w:rsidRDefault="004D0A26" w:rsidP="004D0A26">
      <w:pPr>
        <w:jc w:val="center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331E5" w14:textId="61018398" w:rsidR="004D0A26" w:rsidRDefault="004D0A26" w:rsidP="004D0A26">
      <w:pPr>
        <w:ind w:left="2160" w:firstLine="720"/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REFERENCES</w:t>
      </w:r>
    </w:p>
    <w:p w14:paraId="30DDC997" w14:textId="77777777" w:rsidR="004D0A26" w:rsidRDefault="004D0A26" w:rsidP="004D0A26">
      <w:pPr>
        <w:pStyle w:val="NormalWeb"/>
        <w:jc w:val="both"/>
      </w:pPr>
      <w:r>
        <w:t xml:space="preserve">GeeksforGeeks. (n.d.). </w:t>
      </w:r>
      <w:r>
        <w:rPr>
          <w:i/>
          <w:iCs/>
        </w:rPr>
        <w:t>Working with CSV files in Python</w:t>
      </w:r>
      <w:r>
        <w:t xml:space="preserve">. </w:t>
      </w:r>
      <w:hyperlink r:id="rId13" w:tgtFrame="_blank" w:history="1">
        <w:r>
          <w:rPr>
            <w:rStyle w:val="Hyperlink"/>
          </w:rPr>
          <w:t>https://www.geeksforgeeks.org/python/working-csv-files-python/</w:t>
        </w:r>
      </w:hyperlink>
    </w:p>
    <w:p w14:paraId="4A0078C1" w14:textId="0F2556C3" w:rsidR="004D0A26" w:rsidRDefault="004D0A26" w:rsidP="004D0A26">
      <w:pPr>
        <w:pStyle w:val="NormalWeb"/>
        <w:jc w:val="both"/>
      </w:pPr>
      <w:r>
        <w:t xml:space="preserve">Google. (2026). </w:t>
      </w:r>
      <w:r>
        <w:rPr>
          <w:i/>
          <w:iCs/>
        </w:rPr>
        <w:t>Gemini</w:t>
      </w:r>
      <w:r>
        <w:t xml:space="preserve"> (Jan 13 version) [Large language model]. </w:t>
      </w:r>
      <w:hyperlink r:id="rId14" w:tgtFrame="_blank" w:history="1">
        <w:r>
          <w:rPr>
            <w:rStyle w:val="Hyperlink"/>
          </w:rPr>
          <w:t>https://gemini.google.com/</w:t>
        </w:r>
      </w:hyperlink>
    </w:p>
    <w:p w14:paraId="4A89C58C" w14:textId="77777777" w:rsidR="004D0A26" w:rsidRDefault="004D0A26" w:rsidP="004D0A26">
      <w:pPr>
        <w:pStyle w:val="NormalWeb"/>
        <w:jc w:val="both"/>
      </w:pPr>
      <w:r>
        <w:t xml:space="preserve">Python Software Foundation. (2024). </w:t>
      </w:r>
      <w:r>
        <w:rPr>
          <w:i/>
          <w:iCs/>
        </w:rPr>
        <w:t>statistics — Mathematical statistics functions</w:t>
      </w:r>
      <w:r>
        <w:t xml:space="preserve">. Python 3.12.1 Documentation. </w:t>
      </w:r>
      <w:hyperlink r:id="rId15" w:tgtFrame="_blank" w:history="1">
        <w:r>
          <w:rPr>
            <w:rStyle w:val="Hyperlink"/>
          </w:rPr>
          <w:t>https://docs.python.org/3/library/statistics.html</w:t>
        </w:r>
      </w:hyperlink>
    </w:p>
    <w:p w14:paraId="1198221D" w14:textId="77777777" w:rsidR="004D0A26" w:rsidRDefault="004D0A26" w:rsidP="004D0A26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id w:val="215327122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3624D3C" w14:textId="5B000FB8" w:rsidR="00586DB1" w:rsidRDefault="00586DB1" w:rsidP="00586DB1">
          <w:pPr>
            <w:pStyle w:val="Heading1"/>
          </w:pPr>
        </w:p>
        <w:p w14:paraId="7D39E011" w14:textId="5CA854AF" w:rsidR="00586DB1" w:rsidRDefault="00586DB1"/>
      </w:sdtContent>
    </w:sdt>
    <w:p w14:paraId="33CDEFB4" w14:textId="77777777" w:rsidR="00586DB1" w:rsidRDefault="00586DB1" w:rsidP="00E13614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459A94" w14:textId="77777777" w:rsidR="00E13614" w:rsidRPr="00E13614" w:rsidRDefault="00E13614" w:rsidP="00E13614">
      <w:pPr>
        <w:rPr>
          <w:rFonts w:ascii="Times New Roman" w:hAnsi="Times New Roman" w:cs="Times New Roman"/>
          <w:bCs/>
          <w:color w:val="4F81BD" w:themeColor="accent1"/>
          <w:sz w:val="24"/>
          <w:szCs w:val="24"/>
          <w:lang w:val="en-NP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5B375A" w14:textId="77777777" w:rsidR="008B23EB" w:rsidRPr="008B23EB" w:rsidRDefault="008B23EB" w:rsidP="008B23EB">
      <w:pPr>
        <w:spacing w:line="360" w:lineRule="auto"/>
        <w:jc w:val="both"/>
        <w:rPr>
          <w:rFonts w:ascii="Times New Roman" w:hAnsi="Times New Roman" w:cs="Times New Roman"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B23EB" w:rsidRPr="008B2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549BF" w14:textId="77777777" w:rsidR="00A179EE" w:rsidRDefault="00A179EE" w:rsidP="00586DB1">
      <w:pPr>
        <w:spacing w:after="0" w:line="240" w:lineRule="auto"/>
      </w:pPr>
      <w:r>
        <w:separator/>
      </w:r>
    </w:p>
  </w:endnote>
  <w:endnote w:type="continuationSeparator" w:id="0">
    <w:p w14:paraId="55A8D661" w14:textId="77777777" w:rsidR="00A179EE" w:rsidRDefault="00A179EE" w:rsidP="00586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612FB" w14:textId="77777777" w:rsidR="00A179EE" w:rsidRDefault="00A179EE" w:rsidP="00586DB1">
      <w:pPr>
        <w:spacing w:after="0" w:line="240" w:lineRule="auto"/>
      </w:pPr>
      <w:r>
        <w:separator/>
      </w:r>
    </w:p>
  </w:footnote>
  <w:footnote w:type="continuationSeparator" w:id="0">
    <w:p w14:paraId="66DD021D" w14:textId="77777777" w:rsidR="00A179EE" w:rsidRDefault="00A179EE" w:rsidP="00586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117924"/>
    <w:multiLevelType w:val="hybridMultilevel"/>
    <w:tmpl w:val="24AE7E9C"/>
    <w:lvl w:ilvl="0" w:tplc="429CDD80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8922AC"/>
    <w:multiLevelType w:val="multilevel"/>
    <w:tmpl w:val="A50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5458B"/>
    <w:multiLevelType w:val="hybridMultilevel"/>
    <w:tmpl w:val="F036EC1A"/>
    <w:lvl w:ilvl="0" w:tplc="85D015C2">
      <w:numFmt w:val="bullet"/>
      <w:lvlText w:val=""/>
      <w:lvlJc w:val="left"/>
      <w:pPr>
        <w:ind w:left="2160" w:hanging="360"/>
      </w:pPr>
      <w:rPr>
        <w:rFonts w:ascii="Symbol" w:eastAsiaTheme="minorEastAsia" w:hAnsi="Symbol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23228009">
    <w:abstractNumId w:val="8"/>
  </w:num>
  <w:num w:numId="2" w16cid:durableId="109471554">
    <w:abstractNumId w:val="6"/>
  </w:num>
  <w:num w:numId="3" w16cid:durableId="1877157049">
    <w:abstractNumId w:val="5"/>
  </w:num>
  <w:num w:numId="4" w16cid:durableId="899051731">
    <w:abstractNumId w:val="4"/>
  </w:num>
  <w:num w:numId="5" w16cid:durableId="1906333225">
    <w:abstractNumId w:val="7"/>
  </w:num>
  <w:num w:numId="6" w16cid:durableId="2037270719">
    <w:abstractNumId w:val="3"/>
  </w:num>
  <w:num w:numId="7" w16cid:durableId="365523153">
    <w:abstractNumId w:val="2"/>
  </w:num>
  <w:num w:numId="8" w16cid:durableId="1381056861">
    <w:abstractNumId w:val="1"/>
  </w:num>
  <w:num w:numId="9" w16cid:durableId="461267215">
    <w:abstractNumId w:val="0"/>
  </w:num>
  <w:num w:numId="10" w16cid:durableId="414136917">
    <w:abstractNumId w:val="9"/>
  </w:num>
  <w:num w:numId="11" w16cid:durableId="1255282230">
    <w:abstractNumId w:val="11"/>
  </w:num>
  <w:num w:numId="12" w16cid:durableId="1261527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12"/>
    <w:rsid w:val="0015074B"/>
    <w:rsid w:val="00271D69"/>
    <w:rsid w:val="0029639D"/>
    <w:rsid w:val="00326F90"/>
    <w:rsid w:val="004D0A26"/>
    <w:rsid w:val="00586DB1"/>
    <w:rsid w:val="00664D34"/>
    <w:rsid w:val="007D2721"/>
    <w:rsid w:val="008B23EB"/>
    <w:rsid w:val="008C7E57"/>
    <w:rsid w:val="00A179EE"/>
    <w:rsid w:val="00AA1D8D"/>
    <w:rsid w:val="00AC1209"/>
    <w:rsid w:val="00B47730"/>
    <w:rsid w:val="00CA448D"/>
    <w:rsid w:val="00CB0664"/>
    <w:rsid w:val="00D40AEA"/>
    <w:rsid w:val="00E13614"/>
    <w:rsid w:val="00F17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83BDA1"/>
  <w14:defaultImageDpi w14:val="300"/>
  <w15:docId w15:val="{C12255CB-34C5-5A4D-A18D-84B6C9F3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64D34"/>
    <w:pPr>
      <w:spacing w:after="0" w:line="240" w:lineRule="auto"/>
    </w:pPr>
    <w:rPr>
      <w:rFonts w:ascii="Helvetica" w:eastAsia="Times New Roman" w:hAnsi="Helvetica" w:cs="Times New Roman"/>
      <w:color w:val="0F364E"/>
      <w:sz w:val="24"/>
      <w:szCs w:val="24"/>
      <w:lang w:val="en-NP"/>
    </w:rPr>
  </w:style>
  <w:style w:type="paragraph" w:customStyle="1" w:styleId="p2">
    <w:name w:val="p2"/>
    <w:basedOn w:val="Normal"/>
    <w:rsid w:val="00664D34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val="en-NP"/>
    </w:rPr>
  </w:style>
  <w:style w:type="paragraph" w:customStyle="1" w:styleId="p3">
    <w:name w:val="p3"/>
    <w:basedOn w:val="Normal"/>
    <w:rsid w:val="00664D34"/>
    <w:pPr>
      <w:spacing w:after="0" w:line="240" w:lineRule="auto"/>
    </w:pPr>
    <w:rPr>
      <w:rFonts w:ascii="Helvetica" w:eastAsia="Times New Roman" w:hAnsi="Helvetica" w:cs="Times New Roman"/>
      <w:color w:val="0F364E"/>
      <w:sz w:val="18"/>
      <w:szCs w:val="18"/>
      <w:lang w:val="en-NP"/>
    </w:rPr>
  </w:style>
  <w:style w:type="character" w:customStyle="1" w:styleId="s1">
    <w:name w:val="s1"/>
    <w:basedOn w:val="DefaultParagraphFont"/>
    <w:rsid w:val="00664D34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664D34"/>
    <w:rPr>
      <w:rFonts w:ascii="Courier New" w:hAnsi="Courier New" w:cs="Courier New" w:hint="default"/>
      <w:sz w:val="18"/>
      <w:szCs w:val="18"/>
    </w:rPr>
  </w:style>
  <w:style w:type="character" w:customStyle="1" w:styleId="s3">
    <w:name w:val="s3"/>
    <w:basedOn w:val="DefaultParagraphFont"/>
    <w:rsid w:val="00664D34"/>
    <w:rPr>
      <w:rFonts w:ascii="Helvetica" w:hAnsi="Helvetica" w:hint="default"/>
      <w:sz w:val="15"/>
      <w:szCs w:val="15"/>
    </w:rPr>
  </w:style>
  <w:style w:type="character" w:customStyle="1" w:styleId="s4">
    <w:name w:val="s4"/>
    <w:basedOn w:val="DefaultParagraphFont"/>
    <w:rsid w:val="00664D34"/>
    <w:rPr>
      <w:rFonts w:ascii="Arial" w:hAnsi="Arial" w:cs="Arial" w:hint="default"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8B2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P"/>
    </w:rPr>
  </w:style>
  <w:style w:type="paragraph" w:customStyle="1" w:styleId="code">
    <w:name w:val="code"/>
    <w:basedOn w:val="Normal"/>
    <w:qFormat/>
    <w:rsid w:val="008B23EB"/>
    <w:pPr>
      <w:spacing w:before="360" w:after="360"/>
      <w:jc w:val="both"/>
    </w:pPr>
    <w:rPr>
      <w:rFonts w:ascii="Consolas" w:hAnsi="Consolas"/>
      <w:sz w:val="20"/>
      <w:lang w:val="en-NP"/>
    </w:rPr>
  </w:style>
  <w:style w:type="character" w:styleId="Hyperlink">
    <w:name w:val="Hyperlink"/>
    <w:basedOn w:val="DefaultParagraphFont"/>
    <w:uiPriority w:val="99"/>
    <w:semiHidden/>
    <w:unhideWhenUsed/>
    <w:rsid w:val="00E1361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6DB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6DB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6D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eeksforgeeks.org/python/working-csv-files-pytho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python.org/3/library/statistics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emini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Gee</b:Tag>
    <b:SourceType>InternetSite</b:SourceType>
    <b:Guid>{4B9E13CB-AADF-6142-963C-A299FC129C8A}</b:Guid>
    <b:Author>
      <b:Author>
        <b:NameList>
          <b:Person>
            <b:Last>kartik</b:Last>
          </b:Person>
        </b:NameList>
      </b:Author>
    </b:Author>
    <b:Title>Python Tutorial</b:Title>
    <b:Year>2025</b:Year>
    <b:InternetSiteTitle>GeeksForGeeks</b:InternetSiteTitle>
    <b:URL>https://www.geeksforgeeks.org/python/working-csv-files-python/</b:URL>
    <b:Month>Aug</b:Month>
    <b:Day>5</b:Day>
    <b:RefOrder>1</b:RefOrder>
  </b:Source>
  <b:Source>
    <b:Tag>Pyt26</b:Tag>
    <b:SourceType>InternetSite</b:SourceType>
    <b:Guid>{0ACF2B07-44E4-FA42-AFB2-7DFE4950CA2E}</b:Guid>
    <b:Author>
      <b:Author>
        <b:NameList>
          <b:Person>
            <b:Last>Developers</b:Last>
            <b:First>Python</b:First>
          </b:Person>
        </b:NameList>
      </b:Author>
    </b:Author>
    <b:Title>Statistics</b:Title>
    <b:InternetSiteTitle>python.org</b:InternetSiteTitle>
    <b:URL>https://docs.python.org/3/library/statistics.html</b:URL>
    <b:Year>2026</b:Year>
    <b:Month>jan </b:Month>
    <b:Day>13</b:Day>
    <b:RefOrder>2</b:RefOrder>
  </b:Source>
</b:Sources>
</file>

<file path=customXml/itemProps1.xml><?xml version="1.0" encoding="utf-8"?>
<ds:datastoreItem xmlns:ds="http://schemas.openxmlformats.org/officeDocument/2006/customXml" ds:itemID="{DCA361BB-09EF-0E4A-963B-8F35AAD91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Karki</cp:lastModifiedBy>
  <cp:revision>6</cp:revision>
  <dcterms:created xsi:type="dcterms:W3CDTF">2026-01-13T03:05:00Z</dcterms:created>
  <dcterms:modified xsi:type="dcterms:W3CDTF">2026-01-13T03:06:00Z</dcterms:modified>
  <cp:category/>
</cp:coreProperties>
</file>